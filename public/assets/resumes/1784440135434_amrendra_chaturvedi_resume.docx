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Amrendra Chaturvedi</w:t>
      </w:r>
    </w:p>
    <w:p>
      <w:r>
        <w:t>Mobile: 8953167778</w:t>
        <w:br/>
        <w:t>Email: amrendrachaturvedi78@gmail.com</w:t>
      </w:r>
    </w:p>
    <w:p>
      <w:pPr>
        <w:pStyle w:val="Heading3"/>
      </w:pPr>
      <w:r>
        <w:t>Career Objective</w:t>
      </w:r>
    </w:p>
    <w:p>
      <w:r>
        <w:t>Motivated 12th-pass fresher seeking an entry-level opportunity to learn and grow.</w:t>
      </w:r>
    </w:p>
    <w:p>
      <w:pPr>
        <w:pStyle w:val="Heading3"/>
      </w:pPr>
      <w:r>
        <w:t>Education</w:t>
      </w:r>
    </w:p>
    <w:p>
      <w:r>
        <w:t>12th: 67% - Bal Vidyalaya Prasadpur</w:t>
        <w:br/>
        <w:t>10th: 82.29%</w:t>
      </w:r>
    </w:p>
    <w:p>
      <w:pPr>
        <w:pStyle w:val="Heading3"/>
      </w:pPr>
      <w:r>
        <w:t>Skills</w:t>
      </w:r>
    </w:p>
    <w:p>
      <w:r>
        <w:t>Basic Computer Knowledge</w:t>
        <w:br/>
        <w:t>Communication</w:t>
        <w:br/>
        <w:t>Teamwork</w:t>
        <w:br/>
        <w:t>Quick Learner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